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7B57" w14:textId="77777777" w:rsidR="00887068" w:rsidRDefault="00000000">
      <w:pPr>
        <w:pStyle w:val="aa"/>
        <w:jc w:val="center"/>
      </w:pPr>
      <w:r>
        <w:t>PEONY FLOWERS STUDIO</w:t>
      </w:r>
    </w:p>
    <w:p w14:paraId="190779A5" w14:textId="77777777" w:rsidR="00887068" w:rsidRDefault="00000000">
      <w:pPr>
        <w:jc w:val="center"/>
      </w:pPr>
      <w:r>
        <w:rPr>
          <w:b/>
        </w:rPr>
        <w:t>Professional E-Commerce System Documentation (SRS)</w:t>
      </w:r>
      <w:r>
        <w:rPr>
          <w:b/>
        </w:rPr>
        <w:br/>
      </w:r>
      <w:r>
        <w:t>Versiya: 1.0</w:t>
      </w:r>
    </w:p>
    <w:p w14:paraId="4ED27BE4" w14:textId="77777777" w:rsidR="00887068" w:rsidRDefault="00000000">
      <w:pPr>
        <w:pStyle w:val="1"/>
      </w:pPr>
      <w:r>
        <w:t>1. Loyiha haqida</w:t>
      </w:r>
    </w:p>
    <w:p w14:paraId="7BE7C892" w14:textId="77777777" w:rsidR="00887068" w:rsidRDefault="00000000">
      <w:r>
        <w:t>Peony Flowers Studio uchun zamonaviy premium e-commerce platformasi ishlab chiqiladi. Platforma orqali mijozlar guldastalar, donali gullar, shokoladlar, Chocolate Box, o'yinchoqlar va suvenirlarni onlayn xarid qilishlari mumkin.</w:t>
      </w:r>
    </w:p>
    <w:p w14:paraId="060674B7" w14:textId="77777777" w:rsidR="00887068" w:rsidRDefault="00000000">
      <w:pPr>
        <w:pStyle w:val="1"/>
      </w:pPr>
      <w:r>
        <w:t>2. Loyiha maqsadi</w:t>
      </w:r>
    </w:p>
    <w:p w14:paraId="40B844B5" w14:textId="77777777" w:rsidR="00887068" w:rsidRDefault="00000000">
      <w:r>
        <w:t>Onlayn savdoni kengaytirish, buyurtmalarni avtomatlashtirish, florist va kuryer ishini soddalashtirish, mijozlarga yuqori darajadagi xizmat ko'rsatish.</w:t>
      </w:r>
    </w:p>
    <w:p w14:paraId="78309E61" w14:textId="77777777" w:rsidR="00887068" w:rsidRDefault="00000000">
      <w:pPr>
        <w:pStyle w:val="1"/>
      </w:pPr>
      <w:r>
        <w:t>3. Asosiy mahsulot kategoriyalari</w:t>
      </w:r>
    </w:p>
    <w:p w14:paraId="7C38EC24" w14:textId="77777777" w:rsidR="00887068" w:rsidRDefault="00000000">
      <w:r>
        <w:t>• Guldastalar (asosiy bo'lim) – 5–6 xil gullardan tayyorlangan premium buketlar.</w:t>
      </w:r>
      <w:r>
        <w:br/>
        <w:t>• Donali gullar</w:t>
      </w:r>
      <w:r>
        <w:br/>
        <w:t>• Shokoladlar</w:t>
      </w:r>
      <w:r>
        <w:br/>
        <w:t>• Chocolate Box</w:t>
      </w:r>
      <w:r>
        <w:br/>
        <w:t>• O'yinchoqlar</w:t>
      </w:r>
      <w:r>
        <w:br/>
        <w:t>• Suvenirlar (vaza va boshqa sovg'alar).</w:t>
      </w:r>
    </w:p>
    <w:p w14:paraId="2EC8197D" w14:textId="77777777" w:rsidR="00887068" w:rsidRDefault="00000000">
      <w:pPr>
        <w:pStyle w:val="1"/>
      </w:pPr>
      <w:r>
        <w:t>4. Foydalanuvchi rollari</w:t>
      </w:r>
    </w:p>
    <w:p w14:paraId="4D86A65A" w14:textId="77777777" w:rsidR="00887068" w:rsidRDefault="00000000">
      <w:r>
        <w:t>• Mijoz</w:t>
      </w:r>
      <w:r>
        <w:br/>
        <w:t>• Florist</w:t>
      </w:r>
      <w:r>
        <w:br/>
        <w:t>• Kuryer</w:t>
      </w:r>
      <w:r>
        <w:br/>
        <w:t>• Administrator</w:t>
      </w:r>
      <w:r>
        <w:br/>
        <w:t>• Super Administrator</w:t>
      </w:r>
    </w:p>
    <w:p w14:paraId="41A8B1A6" w14:textId="77777777" w:rsidR="00887068" w:rsidRDefault="00000000">
      <w:pPr>
        <w:pStyle w:val="1"/>
      </w:pPr>
      <w:r>
        <w:t>5. Mijoz imkoniyatlari</w:t>
      </w:r>
    </w:p>
    <w:p w14:paraId="7FB3F6CE" w14:textId="77777777" w:rsidR="00887068" w:rsidRDefault="00000000">
      <w:r>
        <w:t>- Ro'yxatdan o'tish va kirish</w:t>
      </w:r>
      <w:r>
        <w:br/>
        <w:t>- Mahsulotlarni qidirish va filtrlash</w:t>
      </w:r>
      <w:r>
        <w:br/>
        <w:t>- Savatcha va Wishlist</w:t>
      </w:r>
      <w:r>
        <w:br/>
        <w:t>- Onlayn to'lov</w:t>
      </w:r>
      <w:r>
        <w:br/>
        <w:t>- Yetkazish sanasi va vaqtini tanlash</w:t>
      </w:r>
      <w:r>
        <w:br/>
      </w:r>
      <w:r>
        <w:lastRenderedPageBreak/>
        <w:t>- Tabrik matni yozish</w:t>
      </w:r>
      <w:r>
        <w:br/>
        <w:t>- Buyurtma holatini kuzatish</w:t>
      </w:r>
      <w:r>
        <w:br/>
        <w:t>- Buyurtmalar tarixi</w:t>
      </w:r>
      <w:r>
        <w:br/>
        <w:t>- Sharh va reyting</w:t>
      </w:r>
    </w:p>
    <w:p w14:paraId="3610444F" w14:textId="77777777" w:rsidR="00887068" w:rsidRDefault="00000000">
      <w:pPr>
        <w:pStyle w:val="1"/>
      </w:pPr>
      <w:r>
        <w:t>6. Florist paneli</w:t>
      </w:r>
    </w:p>
    <w:p w14:paraId="29194DC3" w14:textId="77777777" w:rsidR="00887068" w:rsidRDefault="00000000">
      <w:r>
        <w:t>Yangi buyurtmalarni ko'rish, guldasta tayyorlash, tayyor mahsulot rasmini yuklash, buyurtmani kuryerga topshirish.</w:t>
      </w:r>
    </w:p>
    <w:p w14:paraId="4AC8FB1F" w14:textId="77777777" w:rsidR="00887068" w:rsidRDefault="00000000">
      <w:pPr>
        <w:pStyle w:val="1"/>
      </w:pPr>
      <w:r>
        <w:t>7. Kuryer paneli</w:t>
      </w:r>
    </w:p>
    <w:p w14:paraId="1B56A077" w14:textId="77777777" w:rsidR="00887068" w:rsidRDefault="00000000">
      <w:r>
        <w:t>Bugungi buyurtmalar, marshrut, statusni yangilash, yetkazildi deb belgilash.</w:t>
      </w:r>
    </w:p>
    <w:p w14:paraId="6556C4A7" w14:textId="77777777" w:rsidR="00887068" w:rsidRDefault="00000000">
      <w:pPr>
        <w:pStyle w:val="1"/>
      </w:pPr>
      <w:r>
        <w:t>8. Administrator paneli</w:t>
      </w:r>
    </w:p>
    <w:p w14:paraId="4CC32930" w14:textId="77777777" w:rsidR="00887068" w:rsidRDefault="00000000">
      <w:r>
        <w:t>Dashboard, statistika, mahsulotlar, kategoriyalar, ombor, buyurtmalar, mijozlar, chegirmalar, bannerlar, blog, hisobotlar, xodimlar, kuryerlar va sayt sozlamalari.</w:t>
      </w:r>
    </w:p>
    <w:p w14:paraId="760FED34" w14:textId="77777777" w:rsidR="00887068" w:rsidRDefault="00000000">
      <w:pPr>
        <w:pStyle w:val="1"/>
      </w:pPr>
      <w:r>
        <w:t>9. Buyurtma jarayoni</w:t>
      </w:r>
    </w:p>
    <w:p w14:paraId="5C0BCAC4" w14:textId="77777777" w:rsidR="00887068" w:rsidRDefault="00000000">
      <w:r>
        <w:t>Home → Kategoriya → Mahsulot → Savatcha → Checkout → To'lov → Florist → Kuryer → Yetkazildi</w:t>
      </w:r>
    </w:p>
    <w:p w14:paraId="4B6EAA2D" w14:textId="77777777" w:rsidR="00887068" w:rsidRDefault="00000000">
      <w:pPr>
        <w:pStyle w:val="1"/>
      </w:pPr>
      <w:r>
        <w:t>10. To'lov tizimlari</w:t>
      </w:r>
    </w:p>
    <w:p w14:paraId="6F836C8B" w14:textId="77777777" w:rsidR="00887068" w:rsidRDefault="00000000">
      <w:r>
        <w:t>Click, Payme, Uzum Bank, Visa, MasterCard va Naqd to'lov.</w:t>
      </w:r>
    </w:p>
    <w:p w14:paraId="1FE7F56D" w14:textId="77777777" w:rsidR="00887068" w:rsidRDefault="00000000">
      <w:pPr>
        <w:pStyle w:val="1"/>
      </w:pPr>
      <w:r>
        <w:t>11. Marketing</w:t>
      </w:r>
    </w:p>
    <w:p w14:paraId="20BF23DA" w14:textId="77777777" w:rsidR="00887068" w:rsidRDefault="00000000">
      <w:r>
        <w:t>Promo kodlar, kuponlar, tug'ilgan kun chegirmalari, Telegram va Email xabarnomalari, bannerlar, aksiyalar.</w:t>
      </w:r>
    </w:p>
    <w:p w14:paraId="5FCF2016" w14:textId="77777777" w:rsidR="00887068" w:rsidRDefault="00000000">
      <w:pPr>
        <w:pStyle w:val="1"/>
      </w:pPr>
      <w:r>
        <w:t>12. Texnik arxitektura</w:t>
      </w:r>
    </w:p>
    <w:p w14:paraId="280EC72F" w14:textId="062BC363" w:rsidR="00887068" w:rsidRDefault="00000000">
      <w:r>
        <w:t>Frontend: Next.js + React + TypeScript</w:t>
      </w:r>
      <w:r>
        <w:br/>
        <w:t>Backend: Node.js (NestJS/Express)</w:t>
      </w:r>
      <w:r>
        <w:br/>
        <w:t>Database: PostgreSQL</w:t>
      </w:r>
      <w:r>
        <w:br/>
        <w:t>Cache: Redis</w:t>
      </w:r>
      <w:r>
        <w:br/>
        <w:t>Storage: Cloudinary</w:t>
      </w:r>
      <w:r>
        <w:br/>
        <w:t>Authentication: JWT + Google Login</w:t>
      </w:r>
      <w:r>
        <w:br/>
        <w:t>Deployment: Docker + Nginx</w:t>
      </w:r>
    </w:p>
    <w:p w14:paraId="59FC0BB9" w14:textId="77777777" w:rsidR="00887068" w:rsidRDefault="00000000">
      <w:pPr>
        <w:pStyle w:val="1"/>
      </w:pPr>
      <w:r>
        <w:lastRenderedPageBreak/>
        <w:t>13. Ma'lumotlar bazasi</w:t>
      </w:r>
    </w:p>
    <w:p w14:paraId="355A9425" w14:textId="77777777" w:rsidR="00887068" w:rsidRDefault="00000000">
      <w:r>
        <w:t>Asosiy jadvallar:</w:t>
      </w:r>
      <w:r>
        <w:br/>
        <w:t>Users, Roles, Products, Categories, Bouquets, Flowers, ProductImages, Orders,</w:t>
      </w:r>
      <w:r>
        <w:br/>
        <w:t>OrderItems, Payments, Reviews, Wishlist, Addresses, Coupons, Inventory,</w:t>
      </w:r>
      <w:r>
        <w:br/>
        <w:t>Employees, Couriers, Notifications, Logs.</w:t>
      </w:r>
    </w:p>
    <w:p w14:paraId="6EF22468" w14:textId="77777777" w:rsidR="00887068" w:rsidRDefault="00000000">
      <w:pPr>
        <w:pStyle w:val="1"/>
      </w:pPr>
      <w:r>
        <w:t>14. API modullari</w:t>
      </w:r>
    </w:p>
    <w:p w14:paraId="5A6BA93C" w14:textId="77777777" w:rsidR="00887068" w:rsidRDefault="00000000">
      <w:r>
        <w:t>Authentication API, Products API, Orders API, Payments API, Reviews API, Wishlist API, Admin API, Courier API, Florist API.</w:t>
      </w:r>
    </w:p>
    <w:p w14:paraId="6F483B96" w14:textId="77777777" w:rsidR="00887068" w:rsidRDefault="00000000">
      <w:pPr>
        <w:pStyle w:val="1"/>
      </w:pPr>
      <w:r>
        <w:t>15. Diagrammalar</w:t>
      </w:r>
    </w:p>
    <w:p w14:paraId="4122CCB3" w14:textId="77777777" w:rsidR="00887068" w:rsidRDefault="00000000">
      <w:r>
        <w:t>Use Case Diagram, Activity Diagram, Sequence Diagram, ER Diagram, Class Diagram, Component Diagram, Deployment Diagram.</w:t>
      </w:r>
    </w:p>
    <w:p w14:paraId="5BC79DC1" w14:textId="445C38DF" w:rsidR="00887068" w:rsidRDefault="00000000">
      <w:pPr>
        <w:pStyle w:val="1"/>
      </w:pPr>
      <w:r>
        <w:t>1</w:t>
      </w:r>
      <w:r w:rsidR="00CD20F9">
        <w:t>6</w:t>
      </w:r>
      <w:r>
        <w:t>. Xavfsizlik</w:t>
      </w:r>
    </w:p>
    <w:p w14:paraId="13FBE2F6" w14:textId="77777777" w:rsidR="00887068" w:rsidRDefault="00000000">
      <w:r>
        <w:t>HTTPS, JWT, Role-Based Access Control, Rate Limiting, Audit Log, SQL Injection va XSS himoyasi, zaxira nusxalari.</w:t>
      </w:r>
    </w:p>
    <w:p w14:paraId="636D0F6C" w14:textId="7EA7194B" w:rsidR="00887068" w:rsidRDefault="00887068"/>
    <w:sectPr w:rsidR="008870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75364">
    <w:abstractNumId w:val="8"/>
  </w:num>
  <w:num w:numId="2" w16cid:durableId="829783914">
    <w:abstractNumId w:val="6"/>
  </w:num>
  <w:num w:numId="3" w16cid:durableId="1283734436">
    <w:abstractNumId w:val="5"/>
  </w:num>
  <w:num w:numId="4" w16cid:durableId="2047483607">
    <w:abstractNumId w:val="4"/>
  </w:num>
  <w:num w:numId="5" w16cid:durableId="351299135">
    <w:abstractNumId w:val="7"/>
  </w:num>
  <w:num w:numId="6" w16cid:durableId="2085755616">
    <w:abstractNumId w:val="3"/>
  </w:num>
  <w:num w:numId="7" w16cid:durableId="1935362541">
    <w:abstractNumId w:val="2"/>
  </w:num>
  <w:num w:numId="8" w16cid:durableId="1641957224">
    <w:abstractNumId w:val="1"/>
  </w:num>
  <w:num w:numId="9" w16cid:durableId="193358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143"/>
    <w:rsid w:val="0015074B"/>
    <w:rsid w:val="0029639D"/>
    <w:rsid w:val="00326F90"/>
    <w:rsid w:val="00887068"/>
    <w:rsid w:val="00AA1D8D"/>
    <w:rsid w:val="00B47730"/>
    <w:rsid w:val="00CB0664"/>
    <w:rsid w:val="00CD20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BD77E5"/>
  <w14:defaultImageDpi w14:val="300"/>
  <w15:docId w15:val="{9FB6A5E8-62E4-437C-88B2-6FEEE818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ibrohim zokirjonov</cp:lastModifiedBy>
  <cp:revision>2</cp:revision>
  <dcterms:created xsi:type="dcterms:W3CDTF">2026-07-01T18:55:00Z</dcterms:created>
  <dcterms:modified xsi:type="dcterms:W3CDTF">2026-07-01T18:55:00Z</dcterms:modified>
  <cp:category/>
</cp:coreProperties>
</file>